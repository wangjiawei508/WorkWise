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轨道任意设站控制网 | 独立复算与历史成果比对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